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177F" w14:textId="11FCDBED" w:rsidR="002960A1" w:rsidRPr="008C56BB" w:rsidRDefault="008C56BB">
      <w:pPr>
        <w:keepNext/>
        <w:spacing w:after="100"/>
        <w:rPr>
          <w:b/>
          <w:sz w:val="28"/>
        </w:rPr>
      </w:pPr>
      <w:r>
        <w:rPr>
          <w:b/>
          <w:sz w:val="28"/>
        </w:rPr>
        <w:t xml:space="preserve">Supplementary Appendix </w:t>
      </w:r>
      <w:r w:rsidR="00C6428B" w:rsidRPr="008C56BB">
        <w:rPr>
          <w:b/>
          <w:sz w:val="28"/>
        </w:rPr>
        <w:t>4</w:t>
      </w:r>
      <w:r w:rsidRPr="008C56BB">
        <w:rPr>
          <w:b/>
          <w:sz w:val="28"/>
        </w:rPr>
        <w:t>. Case-level scores assigned by the three automated evaluators.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100"/>
        <w:gridCol w:w="1200"/>
        <w:gridCol w:w="1211"/>
        <w:gridCol w:w="1211"/>
        <w:gridCol w:w="1211"/>
        <w:gridCol w:w="1211"/>
        <w:gridCol w:w="1211"/>
        <w:gridCol w:w="1211"/>
        <w:gridCol w:w="1211"/>
        <w:gridCol w:w="1211"/>
        <w:gridCol w:w="1212"/>
      </w:tblGrid>
      <w:tr w:rsidR="002960A1" w:rsidRPr="00AC656D" w14:paraId="26B6442E" w14:textId="77777777">
        <w:trPr>
          <w:cantSplit/>
          <w:tblHeader/>
        </w:trPr>
        <w:tc>
          <w:tcPr>
            <w:tcW w:w="12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F359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Case ID</w:t>
            </w:r>
          </w:p>
        </w:tc>
        <w:tc>
          <w:tcPr>
            <w:tcW w:w="11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C123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Complexity</w:t>
            </w:r>
          </w:p>
        </w:tc>
        <w:tc>
          <w:tcPr>
            <w:tcW w:w="12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6C016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Answer-generating</w:t>
            </w: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br/>
              <w:t>model</w:t>
            </w:r>
          </w:p>
        </w:tc>
        <w:tc>
          <w:tcPr>
            <w:tcW w:w="3633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7E6A0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GPT</w:t>
            </w:r>
          </w:p>
        </w:tc>
        <w:tc>
          <w:tcPr>
            <w:tcW w:w="3633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B5EBA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Gemini</w:t>
            </w:r>
          </w:p>
        </w:tc>
        <w:tc>
          <w:tcPr>
            <w:tcW w:w="3634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1D57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KIMI</w:t>
            </w:r>
          </w:p>
        </w:tc>
      </w:tr>
      <w:tr w:rsidR="002960A1" w:rsidRPr="00AC656D" w14:paraId="28786A5E" w14:textId="77777777">
        <w:trPr>
          <w:cantSplit/>
          <w:tblHeader/>
        </w:trPr>
        <w:tc>
          <w:tcPr>
            <w:tcW w:w="1200" w:type="dxa"/>
            <w:vMerge/>
          </w:tcPr>
          <w:p w14:paraId="39626E94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00" w:type="dxa"/>
            <w:vMerge/>
          </w:tcPr>
          <w:p w14:paraId="103903C1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00" w:type="dxa"/>
            <w:vMerge/>
          </w:tcPr>
          <w:p w14:paraId="7651AA5F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0205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9DF8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4C93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BE69B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EA99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08EB0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2E53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37C0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EB57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</w:tr>
      <w:tr w:rsidR="002960A1" w:rsidRPr="00AC656D" w14:paraId="408EFDE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95524B" w14:textId="773B283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82DF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BCDDC6" w14:textId="779F5C82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9497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8F4C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69BA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3038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F8DFB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AA38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35581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82210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3926B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0.937</w:t>
            </w:r>
          </w:p>
        </w:tc>
      </w:tr>
      <w:tr w:rsidR="002960A1" w:rsidRPr="00AC656D" w14:paraId="34A3837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AFE621" w14:textId="33829555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1C5DF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4D049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B558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09D7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AC361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A32E1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2D567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5A1E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5381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A0FF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707E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1081E02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F65C84" w14:textId="33A79F2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4825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CC8DE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6C01C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8DE2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28B8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3D95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A8AE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361E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3419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D28E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0.767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BF3C8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0.913</w:t>
            </w:r>
          </w:p>
        </w:tc>
      </w:tr>
      <w:tr w:rsidR="002960A1" w:rsidRPr="00AC656D" w14:paraId="5E1B859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805111" w14:textId="409109EF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B2D56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B20DFC" w14:textId="7C9976EA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CF6B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5C813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D6FCA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A706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B538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530D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3D202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06DE1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8310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</w:tr>
      <w:tr w:rsidR="002960A1" w:rsidRPr="00AC656D" w14:paraId="015D95E5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E0BBF5" w14:textId="1736F835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97987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C208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D07B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1E8D8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285E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BBEC3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60F72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F68D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B17E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517D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3D2FB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</w:tr>
      <w:tr w:rsidR="002960A1" w:rsidRPr="00AC656D" w14:paraId="1B063A4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4C2E0E" w14:textId="32DCCFB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8FD44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D0BE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2652B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40C8C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63ED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8A46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AEF0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49DE1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DABC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813C8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FBDAD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2118E9A7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F5772D" w14:textId="5C1862E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E9CF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CDB051" w14:textId="451D856F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F1F2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FCD1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09A72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5F2C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4BAC1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1490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E9B27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70DB8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A258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1E82593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C879F8" w14:textId="2E96710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FBF1D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78A6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A327E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3F0D2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E8868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0.693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7CEDF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C0D9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5DDD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F639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12688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40943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0.653</w:t>
            </w:r>
          </w:p>
        </w:tc>
      </w:tr>
      <w:tr w:rsidR="002960A1" w:rsidRPr="00AC656D" w14:paraId="2F6D31F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A59A61" w14:textId="5C7B468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2037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F785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C0E6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6A247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06D28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C7A6A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51A56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424EC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D43E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6001D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337DC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</w:tr>
      <w:tr w:rsidR="002960A1" w:rsidRPr="00AC656D" w14:paraId="2B359B4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23393D" w14:textId="004E78B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5789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550F7A" w14:textId="21E29B29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3FA0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07A3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1ECB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7F90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E15A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5A2C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7C67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97F2E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4E2D8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6C8A001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933A67" w14:textId="5D7A217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34571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FCCB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26C3D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33088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DB40E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56465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D5890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F734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9794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1F59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B0E6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1BC18C5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338EFD" w14:textId="31624D9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013E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D21A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61DB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4133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5BF79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36F5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75745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FCE7A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50A8E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6D2D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809AD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1C9A258C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30CCD3" w14:textId="234751A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2EAC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A9AD69" w14:textId="4DB0E765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6E98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D4641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11663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8BBA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6C7B3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C054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0.811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74038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B877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0.675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BE4C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0.777</w:t>
            </w:r>
          </w:p>
        </w:tc>
      </w:tr>
      <w:tr w:rsidR="002960A1" w:rsidRPr="00AC656D" w14:paraId="0A341C0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9F3297" w14:textId="0215400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64B6A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C0F3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428C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10B3D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CF2A7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9C493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B232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5A72C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F2A4A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A3320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C3C3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</w:tr>
      <w:tr w:rsidR="002960A1" w:rsidRPr="00AC656D" w14:paraId="05AF7AB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230E3C" w14:textId="0447034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E5CC4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DB317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0467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03CD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F186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C45B8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F8A86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6261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564B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AAB5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09C3F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0.828</w:t>
            </w:r>
          </w:p>
        </w:tc>
      </w:tr>
      <w:tr w:rsidR="002960A1" w:rsidRPr="00AC656D" w14:paraId="58D3F80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03FA8D" w14:textId="3355520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AFC9E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E1F5EA" w14:textId="0D04D686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A3FF0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7B94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FBB32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13FC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CFD89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B5483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9F34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B879E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2880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</w:tr>
      <w:tr w:rsidR="002960A1" w:rsidRPr="00AC656D" w14:paraId="72CE497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DF900B" w14:textId="6B38867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A5CBD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8ABD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8BCD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5EE00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C57F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C6AC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C46B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6E770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D976B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AC8A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5C3E4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</w:tr>
      <w:tr w:rsidR="002960A1" w:rsidRPr="00AC656D" w14:paraId="052889FC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E536FD" w14:textId="728C3D9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7B83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699A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5B3B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06E9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2891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74613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C21C1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BCD00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84D0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369DF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57D23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0.905</w:t>
            </w:r>
          </w:p>
        </w:tc>
      </w:tr>
      <w:tr w:rsidR="002960A1" w:rsidRPr="00AC656D" w14:paraId="263373B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4241A4" w14:textId="0923B9B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DD1A2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412175" w14:textId="4A21CAEF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AD76C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B33C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17D8B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E2E7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E2E0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B9A73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4FC84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C274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F95B6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</w:tr>
      <w:tr w:rsidR="002960A1" w:rsidRPr="00AC656D" w14:paraId="3E208FF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EB7818" w14:textId="3A98CF6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6AFC2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58FA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8CFF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2501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B5EF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B591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9622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BE3AA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DC8A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CBA9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374A0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</w:tr>
      <w:tr w:rsidR="002960A1" w:rsidRPr="00AC656D" w14:paraId="66EDCF2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40D0C1" w14:textId="1358F95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9528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4151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E79A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26CAE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43B04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CE66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4DFD2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F600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8DBD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AC46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22E6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</w:tr>
      <w:tr w:rsidR="002960A1" w:rsidRPr="00AC656D" w14:paraId="5D475F9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315E9D" w14:textId="5763039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079D8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3229FE" w14:textId="119FC899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81BDB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587B3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7B9D0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4340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FFE2C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AB5C8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0AAE3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CB67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533C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68FD219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2BFB2E" w14:textId="0C8D37B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lastRenderedPageBreak/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4FD1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317B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651E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3E1C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D1BE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0.225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8F85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FC5B2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412E7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0.225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9FB8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707F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D0C40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0.537</w:t>
            </w:r>
          </w:p>
        </w:tc>
      </w:tr>
      <w:tr w:rsidR="002960A1" w:rsidRPr="00AC656D" w14:paraId="3317B8D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FDE6DB" w14:textId="209EE6A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8E53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1F62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250A2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0270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AC4AA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B86E1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6338A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8114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EF83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9947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6AF3C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0.537</w:t>
            </w:r>
          </w:p>
        </w:tc>
      </w:tr>
      <w:tr w:rsidR="002960A1" w:rsidRPr="00AC656D" w14:paraId="572F70C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1BFBBC" w14:textId="0B0394F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95220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47525D" w14:textId="45C07918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2FA23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6FB99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2F3E2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71354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1541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762DE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CB494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C75D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6CD4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0E85EBC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06BFF0" w14:textId="2375E08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FE29C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94F3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5EE6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B7CB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1857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EF75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73F7D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F7F06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CDD46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5AC72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977C3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0.613</w:t>
            </w:r>
          </w:p>
        </w:tc>
      </w:tr>
      <w:tr w:rsidR="002960A1" w:rsidRPr="00AC656D" w14:paraId="4DC587F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B407CA" w14:textId="7C347CD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9BB4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792BE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956EF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CFE3B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5F83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0.613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57C76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894D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8132F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8CB14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78D2B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37C6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0457334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FCF1AF" w14:textId="04A6AC2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D084D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8503C5" w14:textId="081F2C3C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EE8A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3DE3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3C537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5A21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C699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0578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EBA1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9A136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E6124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</w:tr>
      <w:tr w:rsidR="002960A1" w:rsidRPr="00AC656D" w14:paraId="38EDFFE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575209" w14:textId="0927693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F2E6E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92132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F4843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8151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0.640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1231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FB7B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C252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DAA37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BDDEE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1C2A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0.520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8791B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0.760</w:t>
            </w:r>
          </w:p>
        </w:tc>
      </w:tr>
      <w:tr w:rsidR="002960A1" w:rsidRPr="00AC656D" w14:paraId="75E0CCA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7F4CBD" w14:textId="47FBAE3B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AF9F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95AE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4B48A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2E58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FA855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DAAB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039C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A3A3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D710B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A8A38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0.640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965F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0.820</w:t>
            </w:r>
          </w:p>
        </w:tc>
      </w:tr>
      <w:tr w:rsidR="002960A1" w:rsidRPr="00AC656D" w14:paraId="7D34332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172E9B" w14:textId="1D57EC1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63BC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3DFD45" w14:textId="60BB990B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2A36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8639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49B5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CC55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F0D9D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E0E9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7A78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66B2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CBD1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</w:tr>
      <w:tr w:rsidR="002960A1" w:rsidRPr="00AC656D" w14:paraId="123DF48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9BE3FE" w14:textId="510831D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866C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F793D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EE413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49C79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7A7F3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0.817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6F98F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4C29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DF816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0.817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7488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A21A3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D52D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0.400</w:t>
            </w:r>
          </w:p>
        </w:tc>
      </w:tr>
      <w:tr w:rsidR="002960A1" w:rsidRPr="00AC656D" w14:paraId="48E47A8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DA2DF6" w14:textId="426C49D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22378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B9AF0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7C90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B06F1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A289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0.417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8BF7D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AF28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ADCD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B4C8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8F4F0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D887F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0.517</w:t>
            </w:r>
          </w:p>
        </w:tc>
      </w:tr>
      <w:tr w:rsidR="002960A1" w:rsidRPr="00AC656D" w14:paraId="2A6A8F9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3C58D8" w14:textId="4F597CF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290FD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527060" w14:textId="30E44368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ADC1A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EA24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87AC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EEAE9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AC740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EB171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E1A73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D7FAD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BEBD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6CDD079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12EC84" w14:textId="371B207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08764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AEFC2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0B52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691A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38A81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95545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D1AA9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89DE3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1E8D6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2406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1D4B4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</w:tr>
      <w:tr w:rsidR="002960A1" w:rsidRPr="00AC656D" w14:paraId="74B473B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799CF9" w14:textId="26B932D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87EA6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3750B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1FA5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0E2B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A09D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D40B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D021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B3FD3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04E8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6A187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391A5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</w:tr>
      <w:tr w:rsidR="002960A1" w:rsidRPr="00AC656D" w14:paraId="26AF662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C813D7" w14:textId="29DF87F8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ADE9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DE487C" w14:textId="10AB8A12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8FA3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84FE3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19CD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0.817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E9326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3F27F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EC9E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8E289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B7A86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C474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154CC80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EDA887" w14:textId="7F6FFB3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6700C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95EC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95F7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3DDF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C655D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D7A8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61006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58FB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C0006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DB18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51483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0.866</w:t>
            </w:r>
          </w:p>
        </w:tc>
      </w:tr>
      <w:tr w:rsidR="002960A1" w:rsidRPr="00AC656D" w14:paraId="326329D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A301D9" w14:textId="0605BA8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8AAF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8E1B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BB5B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C466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967C8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353D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94E3D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F4B0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2033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5E54D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EA8E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6E0441B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4A256F" w14:textId="24D0F05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8AC98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60F37D" w14:textId="69218138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69E0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E58C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5B605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8BF5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5307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60107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64141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62F6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A668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39D526C2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59879C" w14:textId="7EA1B8CF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B430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C227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83AD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B3773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F091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1661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9817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C6DF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7443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529A8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FE10B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661BA712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3CC34F" w14:textId="1D3BD0AB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1D779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8146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74BF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E3F61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654AD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F4FCA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8CCD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BA9B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DEB0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2A26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06FC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456AE66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E53C66" w14:textId="1AC0E02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4AED3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7C5BB5" w14:textId="238CDD94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D716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76E9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ECF8B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0D4A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FBBCF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8E35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9F29A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0CE5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DA7F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</w:tr>
      <w:tr w:rsidR="002960A1" w:rsidRPr="00AC656D" w14:paraId="27FA9DB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1559C1" w14:textId="7463FC3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2109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6D72D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DB3C4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A372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6CF0D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5F6A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97C5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8545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CABF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24DD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56E77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</w:tr>
      <w:tr w:rsidR="002960A1" w:rsidRPr="00AC656D" w14:paraId="0D7BDC8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824FDF" w14:textId="3ACF2E08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3F13A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E1A7E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F28E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509E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CD7B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0A781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AED5D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4E62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2F9B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70FE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DB48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</w:tr>
      <w:tr w:rsidR="002960A1" w:rsidRPr="00AC656D" w14:paraId="4CE6B69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C74E67" w14:textId="3925CC5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lastRenderedPageBreak/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17A3D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F4D0C2" w14:textId="739653E7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F98D1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A6E4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8A9C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B51E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63D6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2813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6F1E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016D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D531D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5A4D493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F78763" w14:textId="7A1CDA8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11B43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3B4D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27E83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053F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6CAA6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D22DF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3998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A6A1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7E11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7C91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E3DAC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1A672B1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FE3737" w14:textId="3FF769D8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9925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39D40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8788D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98EBA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95602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0.327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9777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D0BC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D3A1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0.327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EC22A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FA75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73D96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0.782</w:t>
            </w:r>
          </w:p>
        </w:tc>
      </w:tr>
      <w:tr w:rsidR="002960A1" w:rsidRPr="00AC656D" w14:paraId="421E31E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EDDF77" w14:textId="11A45B5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A2893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7794B2" w14:textId="3556D110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904F9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4A7FB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1369B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CBC5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771D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C5D9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4779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0EDF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98847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466850F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6E3E7F" w14:textId="6951B4BB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60491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E168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7D575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8D3F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D0FFB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0.327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EE82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06727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62FE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D00D0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90C6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2D001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</w:tr>
      <w:tr w:rsidR="002960A1" w:rsidRPr="00AC656D" w14:paraId="41896F1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F6BD78" w14:textId="7E8F61B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CF5EB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7250B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8ECD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65E62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3B130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56ABF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111A3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26D1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4B4C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C8C9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D9F4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</w:tr>
      <w:tr w:rsidR="002960A1" w:rsidRPr="00AC656D" w14:paraId="5D97F34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77B992" w14:textId="5DA5A0DF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16E5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680EA5" w14:textId="19B7C8E8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06AEF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72866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9B0D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5F4A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B4D9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025B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8CD5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F329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93F7D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</w:tr>
      <w:tr w:rsidR="002960A1" w:rsidRPr="00AC656D" w14:paraId="66BF3387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5DEF5F" w14:textId="361965C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B4E8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57B4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A6BB3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6839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64FA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FC83E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5C71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6C0A4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D2133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38EAC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9358B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789F6FE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28B415" w14:textId="07614F5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91750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42660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5008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633C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10A80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0A53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26E31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E36E4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099F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3C0D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DF5A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</w:tr>
      <w:tr w:rsidR="002960A1" w:rsidRPr="00AC656D" w14:paraId="0276615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960DB3" w14:textId="3B2CA4B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9858D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949DD2" w14:textId="1F6AC2A0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7775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D825A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2968B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A3D1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B4C00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3881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DFF43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A8E7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C04DD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3E9E8825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7FDC62" w14:textId="3AB8464B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3656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9E4E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2D692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28174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128A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589D8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9F368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FAC8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DC8EF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64EE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2CBE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</w:tr>
      <w:tr w:rsidR="002960A1" w:rsidRPr="00AC656D" w14:paraId="2FCC1B4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D9C4BD" w14:textId="4A6D731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5D63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C1BAD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2AC6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1CF66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2615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0D02A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2C3B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E349C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914E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73BE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64BD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7548DA7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3FB023" w14:textId="63E58DB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5508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3EA0E0" w14:textId="2481617D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AE58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7446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D3F2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16D1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5EE8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090A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D27E7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4B7A5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A162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55FC03C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F2DBC9" w14:textId="787A036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E650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AD740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4961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268D5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08BE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8ED49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7F6AF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368C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BBA1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3E946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CFEE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</w:tr>
      <w:tr w:rsidR="002960A1" w:rsidRPr="00AC656D" w14:paraId="4FAA4FE7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2AAEA2" w14:textId="7BE0D45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7A4A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8AEAE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6348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E3743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EE02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DFDC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08B6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4E7B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E316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DDC5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00D9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</w:tr>
    </w:tbl>
    <w:p w14:paraId="53C83D43" w14:textId="2F89F955" w:rsidR="002960A1" w:rsidRPr="00AC656D" w:rsidRDefault="00000000">
      <w:pPr>
        <w:keepLines/>
        <w:spacing w:before="80" w:after="0" w:line="240" w:lineRule="auto"/>
        <w:rPr>
          <w:rFonts w:ascii="Times New Roman" w:hAnsi="Times New Roman" w:cs="Times New Roman"/>
          <w:sz w:val="21"/>
          <w:szCs w:val="21"/>
        </w:rPr>
      </w:pPr>
      <w:r w:rsidRPr="00AC656D"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Notes: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Scores range from 0 to 1.</w:t>
      </w:r>
      <w:r w:rsidRPr="00AC656D">
        <w:rPr>
          <w:rFonts w:ascii="Times New Roman" w:hAnsi="Times New Roman" w:cs="Times New Roman"/>
          <w:sz w:val="21"/>
          <w:szCs w:val="21"/>
        </w:rPr>
        <w:t xml:space="preserve">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Binary and graded scores are weighted means of the applicable case-specific criteria.</w:t>
      </w:r>
      <w:r w:rsidRPr="00AC656D">
        <w:rPr>
          <w:rFonts w:ascii="Times New Roman" w:hAnsi="Times New Roman" w:cs="Times New Roman"/>
          <w:sz w:val="21"/>
          <w:szCs w:val="21"/>
        </w:rPr>
        <w:t xml:space="preserve">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Overall scores were calculated from the binary and graded scores using the corresponding case-specific weight totals.</w:t>
      </w:r>
      <w:r w:rsidRPr="00AC656D">
        <w:rPr>
          <w:rFonts w:ascii="Times New Roman" w:hAnsi="Times New Roman" w:cs="Times New Roman"/>
          <w:sz w:val="21"/>
          <w:szCs w:val="21"/>
        </w:rPr>
        <w:t xml:space="preserve">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 xml:space="preserve">GPT, Gemini and KIMI were automated evaluators; </w:t>
      </w:r>
      <w:proofErr w:type="spellStart"/>
      <w:r w:rsidR="00AD7722">
        <w:rPr>
          <w:rFonts w:ascii="Times New Roman" w:hAnsi="Times New Roman" w:cs="Times New Roman"/>
          <w:color w:val="000000"/>
          <w:sz w:val="21"/>
          <w:szCs w:val="21"/>
        </w:rPr>
        <w:t>OncoFert</w:t>
      </w:r>
      <w:proofErr w:type="spellEnd"/>
      <w:r w:rsidR="00AD7722">
        <w:rPr>
          <w:rFonts w:ascii="Times New Roman" w:hAnsi="Times New Roman" w:cs="Times New Roman"/>
          <w:color w:val="000000"/>
          <w:sz w:val="21"/>
          <w:szCs w:val="21"/>
        </w:rPr>
        <w:t>-LLM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AC656D">
        <w:rPr>
          <w:rFonts w:ascii="Times New Roman" w:hAnsi="Times New Roman" w:cs="Times New Roman"/>
          <w:color w:val="000000"/>
          <w:sz w:val="21"/>
          <w:szCs w:val="21"/>
        </w:rPr>
        <w:t>Deepseek</w:t>
      </w:r>
      <w:proofErr w:type="spellEnd"/>
      <w:r w:rsidRPr="00AC656D">
        <w:rPr>
          <w:rFonts w:ascii="Times New Roman" w:hAnsi="Times New Roman" w:cs="Times New Roman"/>
          <w:color w:val="000000"/>
          <w:sz w:val="21"/>
          <w:szCs w:val="21"/>
        </w:rPr>
        <w:t xml:space="preserve"> and Qwen were the answer-generating models.</w:t>
      </w:r>
    </w:p>
    <w:p w14:paraId="43E32634" w14:textId="77777777" w:rsidR="002960A1" w:rsidRPr="00AC656D" w:rsidRDefault="00000000">
      <w:pPr>
        <w:rPr>
          <w:rFonts w:ascii="Times New Roman" w:hAnsi="Times New Roman" w:cs="Times New Roman"/>
          <w:sz w:val="21"/>
          <w:szCs w:val="21"/>
        </w:rPr>
      </w:pPr>
      <w:r w:rsidRPr="00AC656D">
        <w:rPr>
          <w:rFonts w:ascii="Times New Roman" w:hAnsi="Times New Roman" w:cs="Times New Roman"/>
          <w:sz w:val="21"/>
          <w:szCs w:val="21"/>
        </w:rPr>
        <w:br w:type="page"/>
      </w:r>
    </w:p>
    <w:p w14:paraId="7C3D842F" w14:textId="40447F10" w:rsidR="002960A1" w:rsidRPr="00727200" w:rsidRDefault="00727200">
      <w:pPr>
        <w:keepNext/>
        <w:spacing w:after="100"/>
        <w:rPr>
          <w:b/>
          <w:sz w:val="28"/>
        </w:rPr>
      </w:pPr>
      <w:r>
        <w:rPr>
          <w:b/>
          <w:sz w:val="28"/>
        </w:rPr>
        <w:lastRenderedPageBreak/>
        <w:t xml:space="preserve">Supplementary Appendix </w:t>
      </w:r>
      <w:r w:rsidRPr="008C56BB">
        <w:rPr>
          <w:b/>
          <w:sz w:val="28"/>
        </w:rPr>
        <w:t>4</w:t>
      </w:r>
      <w:r w:rsidRPr="00727200">
        <w:rPr>
          <w:b/>
          <w:sz w:val="28"/>
        </w:rPr>
        <w:t>. Case-level scores assigned by the three human experts.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100"/>
        <w:gridCol w:w="1200"/>
        <w:gridCol w:w="1211"/>
        <w:gridCol w:w="1211"/>
        <w:gridCol w:w="1211"/>
        <w:gridCol w:w="1211"/>
        <w:gridCol w:w="1211"/>
        <w:gridCol w:w="1211"/>
        <w:gridCol w:w="1211"/>
        <w:gridCol w:w="1211"/>
        <w:gridCol w:w="1212"/>
      </w:tblGrid>
      <w:tr w:rsidR="002960A1" w:rsidRPr="00AC656D" w14:paraId="6B8CF1BC" w14:textId="77777777">
        <w:trPr>
          <w:cantSplit/>
          <w:tblHeader/>
        </w:trPr>
        <w:tc>
          <w:tcPr>
            <w:tcW w:w="12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0503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Case ID</w:t>
            </w:r>
          </w:p>
        </w:tc>
        <w:tc>
          <w:tcPr>
            <w:tcW w:w="11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6311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Complexity</w:t>
            </w:r>
          </w:p>
        </w:tc>
        <w:tc>
          <w:tcPr>
            <w:tcW w:w="1200" w:type="dxa"/>
            <w:vMerge w:val="restart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9B70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Answer-generating</w:t>
            </w: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br/>
              <w:t>model</w:t>
            </w:r>
          </w:p>
        </w:tc>
        <w:tc>
          <w:tcPr>
            <w:tcW w:w="3633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32A53B" w14:textId="6551D505" w:rsidR="002960A1" w:rsidRPr="00AC656D" w:rsidRDefault="00A94400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C656D">
              <w:rPr>
                <w:rFonts w:ascii="Times New Roman" w:eastAsia="宋体" w:hAnsi="Times New Roman" w:cs="Times New Roman"/>
                <w:b/>
                <w:color w:val="000000"/>
                <w:sz w:val="21"/>
                <w:szCs w:val="21"/>
                <w:lang w:eastAsia="zh-CN"/>
              </w:rPr>
              <w:t>Expert 1</w:t>
            </w:r>
          </w:p>
        </w:tc>
        <w:tc>
          <w:tcPr>
            <w:tcW w:w="3633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F9B587" w14:textId="76F3504E" w:rsidR="002960A1" w:rsidRPr="00AC656D" w:rsidRDefault="00A944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eastAsia="宋体" w:hAnsi="Times New Roman" w:cs="Times New Roman"/>
                <w:b/>
                <w:color w:val="000000"/>
                <w:sz w:val="21"/>
                <w:szCs w:val="21"/>
                <w:lang w:eastAsia="zh-CN"/>
              </w:rPr>
              <w:t>Expert 2</w:t>
            </w:r>
          </w:p>
        </w:tc>
        <w:tc>
          <w:tcPr>
            <w:tcW w:w="3634" w:type="dxa"/>
            <w:gridSpan w:val="3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B5E7DD" w14:textId="5B832C57" w:rsidR="002960A1" w:rsidRPr="00AC656D" w:rsidRDefault="00A944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eastAsia="宋体" w:hAnsi="Times New Roman" w:cs="Times New Roman"/>
                <w:b/>
                <w:color w:val="000000"/>
                <w:sz w:val="21"/>
                <w:szCs w:val="21"/>
                <w:lang w:eastAsia="zh-CN"/>
              </w:rPr>
              <w:t>Expert 3</w:t>
            </w:r>
          </w:p>
        </w:tc>
      </w:tr>
      <w:tr w:rsidR="002960A1" w:rsidRPr="00AC656D" w14:paraId="5E7D6D3B" w14:textId="77777777">
        <w:trPr>
          <w:cantSplit/>
          <w:tblHeader/>
        </w:trPr>
        <w:tc>
          <w:tcPr>
            <w:tcW w:w="1200" w:type="dxa"/>
            <w:vMerge/>
          </w:tcPr>
          <w:p w14:paraId="19229B15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00" w:type="dxa"/>
            <w:vMerge/>
          </w:tcPr>
          <w:p w14:paraId="5FA429C0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00" w:type="dxa"/>
            <w:vMerge/>
          </w:tcPr>
          <w:p w14:paraId="37E2A2A3" w14:textId="77777777" w:rsidR="002960A1" w:rsidRPr="00AC656D" w:rsidRDefault="002960A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8612A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8700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2E6B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ECA9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4066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A0A8E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7D84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Binary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6284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Graded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7B050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Overall</w:t>
            </w:r>
          </w:p>
        </w:tc>
      </w:tr>
      <w:tr w:rsidR="002960A1" w:rsidRPr="00AC656D" w14:paraId="4261331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D46267" w14:textId="7B3FE71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CFC7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23BCA1" w14:textId="36434AA1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08404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9600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A447A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5EDAD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FD607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6A753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1FC3D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A877B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06010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0.975</w:t>
            </w:r>
          </w:p>
        </w:tc>
      </w:tr>
      <w:tr w:rsidR="002960A1" w:rsidRPr="00AC656D" w14:paraId="0087869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F1EE3F" w14:textId="5D9198E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4DA82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389B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B884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CA8CB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858B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463F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10A7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FE1DB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C715A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9775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7145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15F6428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438621" w14:textId="35A3A245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7D851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Simple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66C3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70902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56846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23312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2159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7AC1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69C1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4041A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23D7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0.667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11DA7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</w:tr>
      <w:tr w:rsidR="002960A1" w:rsidRPr="00AC656D" w14:paraId="48BD416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62D2DE" w14:textId="61950E6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404D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E4C3E6" w14:textId="7282FB0A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3C23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2E84A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A35C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19A0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28E8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656C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0FAE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B7F3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02713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2B827C5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834678" w14:textId="2E5751E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331D9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032C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C78F3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CF0E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672B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0EEB0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5AC01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87D85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8385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9EE4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BF148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672DF9F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EA0461" w14:textId="66ECD5E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B6DC1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2683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86E6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3EEC7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01B9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3B95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5E16AE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CF82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D9CC9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8B6A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76AF3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0.944</w:t>
            </w:r>
          </w:p>
        </w:tc>
      </w:tr>
      <w:tr w:rsidR="002960A1" w:rsidRPr="00AC656D" w14:paraId="131A0D3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DBA97C" w14:textId="26D66BA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01E6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FBFCAE" w14:textId="759C8E7E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1953A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AB59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A5E0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A7E3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E18C9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DC55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DB23B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F64A1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865F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</w:tr>
      <w:tr w:rsidR="002960A1" w:rsidRPr="00AC656D" w14:paraId="0481F33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78D655" w14:textId="0AED187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C36A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D1C3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3D09D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AFDDA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D7AB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0.573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CD12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3EB4C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AA99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E2CC1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BB688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A6511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0.693</w:t>
            </w:r>
          </w:p>
        </w:tc>
      </w:tr>
      <w:tr w:rsidR="002960A1" w:rsidRPr="00AC656D" w14:paraId="16CBB87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5B60BE" w14:textId="44CFB66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9B06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55668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4AC6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9F69E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ADB5A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1F9EF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23346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9DAA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91D11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0F89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0.829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0D1A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0.720</w:t>
            </w:r>
          </w:p>
        </w:tc>
      </w:tr>
      <w:tr w:rsidR="002960A1" w:rsidRPr="00AC656D" w14:paraId="320C436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70B1EE" w14:textId="6F94E02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66C53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A97D77" w14:textId="0D0BC4E2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3F22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2C09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73B73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49113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2699C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E6AB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46AF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D1E9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1FD00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392485D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826FC8" w14:textId="3D6869D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0709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FD7B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7539D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39229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F0856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3B4B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BF564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5EFC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0B7D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E4D2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6D1D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2654B12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2F90E0" w14:textId="69B090E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D5C04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3F75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9946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3729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3E7CB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42708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E50B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EE30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C4C83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4117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1F50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0C72EC9C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1C41D1" w14:textId="35B3D22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915A7F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D8D185" w14:textId="0E483328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EAB6A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6E0E9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33971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38496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661FB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DC45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563C3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51E43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AD466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55593DD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EBD492" w14:textId="4E92BD2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46ABD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3B704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4E784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6A2A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ED12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F1FD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91D1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1BE0A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85ED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F77C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5F47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55A99AC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A5B918" w14:textId="6E701CF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BAA7B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C0AA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5482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2FD9C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C3522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349E4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A8F5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DAD0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8BE9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7C7DD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F3B6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378BBAB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A4C7AC" w14:textId="5E153E9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8CEE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A55B64" w14:textId="4A02233B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AFF77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B4D4D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5507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1A28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9C4A0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FD14E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B7D90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0E48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04DC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0.968</w:t>
            </w:r>
          </w:p>
        </w:tc>
      </w:tr>
      <w:tr w:rsidR="002960A1" w:rsidRPr="00AC656D" w14:paraId="6061E9C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8702BC" w14:textId="700E6271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808A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450D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1ED7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50127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E25DF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3B9FA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698C9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4411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62B9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7EA3F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6456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0.905</w:t>
            </w:r>
          </w:p>
        </w:tc>
      </w:tr>
      <w:tr w:rsidR="002960A1" w:rsidRPr="00AC656D" w14:paraId="4E55AFB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518CD2" w14:textId="72E38F78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9429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16A1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2C8E1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53EE8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F3B4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0.874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6050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ED682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C2A73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95E8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05A2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479CC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0.937</w:t>
            </w:r>
          </w:p>
        </w:tc>
      </w:tr>
      <w:tr w:rsidR="002960A1" w:rsidRPr="00AC656D" w14:paraId="4C58298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4204BF" w14:textId="1F03E9B4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BCFF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9D3C73" w14:textId="79FC28FC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24BAF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24FE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4FE8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916B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C4F84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76008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0020F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FDE50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48C9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</w:tr>
      <w:tr w:rsidR="002960A1" w:rsidRPr="00AC656D" w14:paraId="7FF41E9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3D6778" w14:textId="742962A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B761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235A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6580C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0B5F3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4F9F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A72DB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91D0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F789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67868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A0ED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B940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</w:tr>
      <w:tr w:rsidR="002960A1" w:rsidRPr="00AC656D" w14:paraId="1AD07F92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477C72" w14:textId="72BA665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7E14B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EE12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4172E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E1308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10730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18C8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DB44D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ED08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6853E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6686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520D2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0.957</w:t>
            </w:r>
          </w:p>
        </w:tc>
      </w:tr>
      <w:tr w:rsidR="002960A1" w:rsidRPr="00AC656D" w14:paraId="0C9F106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BAC00E" w14:textId="73F561D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66C5E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C23F0D" w14:textId="4D9CDBAB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F9A8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BA258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3E958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FBC5B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DDF8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91E36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CD5E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A895A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8313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02470A8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44516C" w14:textId="27B7322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lastRenderedPageBreak/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F4838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67F14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A0BD1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83C67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61C7A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3443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1AFB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39BA0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0.575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A1F23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D4E0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C499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0.575</w:t>
            </w:r>
          </w:p>
        </w:tc>
      </w:tr>
      <w:tr w:rsidR="002960A1" w:rsidRPr="00AC656D" w14:paraId="34BD86D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6B0693" w14:textId="3A0C9D5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E81E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D6CC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73A9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31DC4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DBDD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CDEF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64978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1600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2465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6266D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0FA86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0.888</w:t>
            </w:r>
          </w:p>
        </w:tc>
      </w:tr>
      <w:tr w:rsidR="002960A1" w:rsidRPr="00AC656D" w14:paraId="03ACDD67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EB8C46" w14:textId="10FC3CB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7137E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7AE7B8" w14:textId="53A79821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18644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CB908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7415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794C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68A38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578E4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FAE26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CD9A9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B0334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17386C1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B67663" w14:textId="37B2F25B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E86FC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143D5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831B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C14F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0C9A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9FB73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4543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3883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40BCE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EF777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C7FCC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</w:tr>
      <w:tr w:rsidR="002960A1" w:rsidRPr="00AC656D" w14:paraId="395A917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98022D" w14:textId="670862C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OF-009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98654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72CC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0DFEA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F03A3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F73E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37F0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1576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6911B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D9F75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F2BE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86759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44B54E4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28BE1D1" w14:textId="47C23E5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62E9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9F77D8" w14:textId="686278DD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C551E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E369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41EDA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4779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1504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5F28D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AFB6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E8C02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21974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010138E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89625E" w14:textId="01DE657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8FA9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594A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999F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9853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D30A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5810A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84951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0.640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5952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B81D5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4B18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0279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</w:tr>
      <w:tr w:rsidR="002960A1" w:rsidRPr="00AC656D" w14:paraId="721E0DF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F0FC31" w14:textId="4BE7B2F1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07AA7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233A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95DE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905A3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E226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DACFC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613C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4DE64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89306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11BE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BC5B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</w:tr>
      <w:tr w:rsidR="002960A1" w:rsidRPr="00AC656D" w14:paraId="0A4A52E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0AE2A0" w14:textId="12C8952F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A4CD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702645" w14:textId="01795F64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790E0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1C81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AD86F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1EBF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98928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3986E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FA1C0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12CC0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2B0A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1DF2EAE9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5A7DF8" w14:textId="340FD71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9F73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0E93E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4C72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D3C4E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3563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26C09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B768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2741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108A2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90EC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C858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0.450</w:t>
            </w:r>
          </w:p>
        </w:tc>
      </w:tr>
      <w:tr w:rsidR="002960A1" w:rsidRPr="00AC656D" w14:paraId="11A7217D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2AC18B" w14:textId="5EBB2482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OF-011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24F9D4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50A37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9B4EA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24CE9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15FE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C89C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2F32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BBAA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78741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098F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0.914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E0C30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0.533</w:t>
            </w:r>
          </w:p>
        </w:tc>
      </w:tr>
      <w:tr w:rsidR="002960A1" w:rsidRPr="00AC656D" w14:paraId="7BB3AAE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3BC7D7E" w14:textId="4C746DEF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2736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86C0D69" w14:textId="33CB4436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4B4E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1677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E7C16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F2AE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2FBFF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E4D02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117AE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A5900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92D2F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62C00AC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AFB4E9" w14:textId="29AA5A71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BC1E9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EE7FC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A948A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558B4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CC333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0.225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D6002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D0A7F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C899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C13CF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24CB4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B0051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0.300</w:t>
            </w:r>
          </w:p>
        </w:tc>
      </w:tr>
      <w:tr w:rsidR="002960A1" w:rsidRPr="00AC656D" w14:paraId="7C7CDE7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69B8A6" w14:textId="075C7B1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OF-012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DDA2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9DCB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9F2DB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A8B31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EA963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91FCF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A398E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2CCC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A29F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DD90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F3C2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0.925</w:t>
            </w:r>
          </w:p>
        </w:tc>
      </w:tr>
      <w:tr w:rsidR="002960A1" w:rsidRPr="00AC656D" w14:paraId="2AA0E815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6E68BF" w14:textId="01EBEE1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B53D2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F8E6BB" w14:textId="0187E692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B83F5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61E6C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EDF77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E9D2C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46FE9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A0F3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A340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003C1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0D27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342C891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F441D9" w14:textId="531A9B9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8F18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BDB4B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CB9D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75D90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138B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E7226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1F5E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7263A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64EA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7CC1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1509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2E0E06B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935BCB" w14:textId="3ECEB2A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OF-013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F3555E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C2E8DD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0426A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74CB62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0.686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F5DB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0.817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FE203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25ADA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8490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6A1AF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C8127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79A0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74BEDC9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25771F" w14:textId="1AA8FBF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57C0C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8B1D9C" w14:textId="3873C2DC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FFBAD8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3E102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FE93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7799C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52228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0395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292A2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7E99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D5A8F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6CD087C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22AD02" w14:textId="5FD66B1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253F94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8EBA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8A83E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F3306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94A0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CE162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35A0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538FA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BABFC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5CF5E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52CE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103DC5C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F707DD" w14:textId="3FD7856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OF-014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F55FE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6D311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00B8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AE8BE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3AD46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F303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DE0DC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C3552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A756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B0F3E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8AE9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</w:tr>
      <w:tr w:rsidR="002960A1" w:rsidRPr="00AC656D" w14:paraId="4286B0F7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D832B0" w14:textId="4A25D321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1D5E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CEC35E" w14:textId="4D659B5C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29EC4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5B294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C4A6FF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B535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CED43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1AFF80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0.960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CA16D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1DB96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387F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680F15C8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3FD8A9" w14:textId="2821657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67989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54F6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7AAD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45D63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BF36D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A70E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E48F3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572E7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9F2E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C3F9B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4FA2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34B3D2E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C398F6" w14:textId="243F57B6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OF-015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CFE02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D6CFE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F35A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E256E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32BD2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42CC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BA956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0.840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0179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0.920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93F7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97CA2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33D65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17A22DD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1AFB4D2" w14:textId="2D1498CA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lastRenderedPageBreak/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B8DD9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1ABDA7" w14:textId="5417D26D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BEAA5F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EE60C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02AC6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9C883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21900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A00A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CB50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E141D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A80A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4598E5A5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3C4357E" w14:textId="0A3655A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44EDB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5FDE7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E57CE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F57A5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624B7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F51B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3EE4D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DDEDB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F6392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FAC68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9E5E6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000FB91A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AEBC51" w14:textId="61809A18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OF-016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7B2C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77F84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87BEC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305D5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7A599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CC585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66C57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B1825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E28B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C14D1D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C34A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369B249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3CBE8F" w14:textId="1DA46DE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6762E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4AB94D" w14:textId="162A3B72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DB36F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DB9BB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F1B8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A32E0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CD4AB6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C0E47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0A674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29D14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4EAE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0.836</w:t>
            </w:r>
          </w:p>
        </w:tc>
      </w:tr>
      <w:tr w:rsidR="002960A1" w:rsidRPr="00AC656D" w14:paraId="7CE64554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D71C5A" w14:textId="4819E375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6799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47FCB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ADFFB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387EE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5683E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B2BE60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E242EE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28FD2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84D72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B3FA58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BEE1B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04AB5612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FEA087" w14:textId="2437C87C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OF-017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611C0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7C3EB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47E98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B1D0B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A01AB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2D1D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C99F2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ECBF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0.945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F7365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906135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217C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5239013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11A2D1" w14:textId="0B1313B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A0013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45AA9C4" w14:textId="7CF75A03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2F8C6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C2B5C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778E4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9A2A0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C4B78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6683E6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2DDA6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200F4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2F73F0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0.891</w:t>
            </w:r>
          </w:p>
        </w:tc>
      </w:tr>
      <w:tr w:rsidR="002960A1" w:rsidRPr="00AC656D" w14:paraId="02C3819E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F1BFB3" w14:textId="75E91991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5432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2FED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A6D2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F41D6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1916A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87699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EA02D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7CF00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109C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64FB1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607DB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</w:tr>
      <w:tr w:rsidR="002960A1" w:rsidRPr="00AC656D" w14:paraId="1ECF238F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1503D5A" w14:textId="0A86BCB3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OF-018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E4E6CF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1B6B38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11B7D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C70B6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0E174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0.436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9A018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D1E29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EED52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0.327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73533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4B50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B5B0B5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0.382</w:t>
            </w:r>
          </w:p>
        </w:tc>
      </w:tr>
      <w:tr w:rsidR="002960A1" w:rsidRPr="00AC656D" w14:paraId="4636273B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B93F0B5" w14:textId="6E01DD9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585F55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F22F808" w14:textId="4CD4A11A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B921F6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FCC6E3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AE0B9B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FFED1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372C2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A6836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A0BE41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539AF0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FD731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</w:tr>
      <w:tr w:rsidR="002960A1" w:rsidRPr="00AC656D" w14:paraId="522389F0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8BDA7A" w14:textId="589EDD65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E493E3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E4407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189B41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ACF1CF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98040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0E0678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BF062C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00B84F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4F851E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6A7C1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270CD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0.883</w:t>
            </w:r>
          </w:p>
        </w:tc>
      </w:tr>
      <w:tr w:rsidR="002960A1" w:rsidRPr="00AC656D" w14:paraId="3857EE3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6F9820" w14:textId="61A04920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OF-019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2BE40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D8E48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DC3B0A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75E18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0.714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E9065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0.833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A45FF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20166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0.771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C4826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0.867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CB72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F3699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0.886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27AE5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0.933</w:t>
            </w:r>
          </w:p>
        </w:tc>
      </w:tr>
      <w:tr w:rsidR="002960A1" w:rsidRPr="00AC656D" w14:paraId="27E42F81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5A66B6" w14:textId="5D223DDE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72306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BC05D5" w14:textId="5770C40C" w:rsidR="002960A1" w:rsidRPr="00AC656D" w:rsidRDefault="00AD77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OncoFert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-LLM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3886DC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89A6E8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8F0B41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5AFB12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02B03C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0.600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D3C932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0.822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E713D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6F2026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D53836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</w:tr>
      <w:tr w:rsidR="002960A1" w:rsidRPr="00AC656D" w14:paraId="0C709C73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FF26BA" w14:textId="05AC6769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27D969F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7081EB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Deepseek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8F1AD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60655BE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C14427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046FDB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E811726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61DE54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0.911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9B07F8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8D8B9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2FDE52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</w:tr>
      <w:tr w:rsidR="002960A1" w:rsidRPr="00AC656D" w14:paraId="1E3A2806" w14:textId="77777777">
        <w:trPr>
          <w:cantSplit/>
        </w:trPr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72EA524" w14:textId="4207E0FD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OF-020</w:t>
            </w:r>
          </w:p>
        </w:tc>
        <w:tc>
          <w:tcPr>
            <w:tcW w:w="11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3824D3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Complex</w:t>
            </w:r>
          </w:p>
        </w:tc>
        <w:tc>
          <w:tcPr>
            <w:tcW w:w="1200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8D9097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Qwen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4D66A3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674279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6DEBD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8FD15F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0412297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0.750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D8BD9D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0.889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EEF2A2A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1.000</w:t>
            </w:r>
          </w:p>
        </w:tc>
        <w:tc>
          <w:tcPr>
            <w:tcW w:w="1211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8319075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0.950</w:t>
            </w:r>
          </w:p>
        </w:tc>
        <w:tc>
          <w:tcPr>
            <w:tcW w:w="1212" w:type="dxa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07FB470" w14:textId="77777777" w:rsidR="002960A1" w:rsidRPr="00AC656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C656D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0.978</w:t>
            </w:r>
          </w:p>
        </w:tc>
      </w:tr>
    </w:tbl>
    <w:p w14:paraId="381E20E8" w14:textId="43C4B05F" w:rsidR="002960A1" w:rsidRPr="00145257" w:rsidRDefault="00000000">
      <w:pPr>
        <w:keepLines/>
        <w:spacing w:before="80" w:after="0" w:line="240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 w:rsidRPr="00AC656D"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Notes: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Scores range from 0 to 1.</w:t>
      </w:r>
      <w:r w:rsidRPr="00AC656D">
        <w:rPr>
          <w:rFonts w:ascii="Times New Roman" w:hAnsi="Times New Roman" w:cs="Times New Roman"/>
          <w:sz w:val="21"/>
          <w:szCs w:val="21"/>
        </w:rPr>
        <w:t xml:space="preserve">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Binary and graded scores are weighted means of the applicable case-specific criteria.</w:t>
      </w:r>
      <w:r w:rsidRPr="00AC656D">
        <w:rPr>
          <w:rFonts w:ascii="Times New Roman" w:hAnsi="Times New Roman" w:cs="Times New Roman"/>
          <w:sz w:val="21"/>
          <w:szCs w:val="21"/>
        </w:rPr>
        <w:t xml:space="preserve"> </w:t>
      </w:r>
      <w:r w:rsidRPr="00AC656D">
        <w:rPr>
          <w:rFonts w:ascii="Times New Roman" w:hAnsi="Times New Roman" w:cs="Times New Roman"/>
          <w:color w:val="000000"/>
          <w:sz w:val="21"/>
          <w:szCs w:val="21"/>
        </w:rPr>
        <w:t>Overall scores were calculated from the binary and graded scores using the corresponding case-specific weight totals.</w:t>
      </w:r>
      <w:r w:rsidR="00145257">
        <w:rPr>
          <w:rFonts w:ascii="Times New Roman" w:eastAsia="宋体" w:hAnsi="Times New Roman" w:cs="Times New Roman" w:hint="eastAsia"/>
          <w:color w:val="000000"/>
          <w:sz w:val="21"/>
          <w:szCs w:val="21"/>
          <w:lang w:eastAsia="zh-CN"/>
        </w:rPr>
        <w:t xml:space="preserve"> </w:t>
      </w:r>
      <w:r w:rsidR="00145257" w:rsidRPr="00145257">
        <w:rPr>
          <w:rFonts w:ascii="Times New Roman" w:eastAsia="宋体" w:hAnsi="Times New Roman" w:cs="Times New Roman"/>
          <w:color w:val="000000"/>
          <w:sz w:val="21"/>
          <w:szCs w:val="21"/>
          <w:lang w:eastAsia="zh-CN"/>
        </w:rPr>
        <w:t>Expert 1, Expert 2 and Expert 3 denote the three independent human experts.</w:t>
      </w:r>
    </w:p>
    <w:sectPr w:rsidR="002960A1" w:rsidRPr="00145257" w:rsidSect="00034616">
      <w:footerReference w:type="default" r:id="rId8"/>
      <w:pgSz w:w="15840" w:h="12240" w:orient="landscape"/>
      <w:pgMar w:top="792" w:right="720" w:bottom="792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DA532" w14:textId="77777777" w:rsidR="001143F3" w:rsidRDefault="001143F3">
      <w:pPr>
        <w:spacing w:after="0" w:line="240" w:lineRule="auto"/>
      </w:pPr>
      <w:r>
        <w:separator/>
      </w:r>
    </w:p>
  </w:endnote>
  <w:endnote w:type="continuationSeparator" w:id="0">
    <w:p w14:paraId="7BAC40DB" w14:textId="77777777" w:rsidR="001143F3" w:rsidRDefault="00114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496A" w14:textId="77777777" w:rsidR="002960A1" w:rsidRDefault="00000000">
    <w:pPr>
      <w:pStyle w:val="a7"/>
      <w:jc w:val="center"/>
    </w:pPr>
    <w:r>
      <w:rPr>
        <w:color w:val="000000"/>
        <w:sz w:val="16"/>
      </w:rPr>
      <w:fldChar w:fldCharType="begin"/>
    </w:r>
    <w:r>
      <w:rPr>
        <w:color w:val="000000"/>
        <w:sz w:val="16"/>
      </w:rPr>
      <w:instrText xml:space="preserve"> PAGE </w:instrText>
    </w:r>
    <w:r>
      <w:rPr>
        <w:color w:val="000000"/>
        <w:sz w:val="16"/>
      </w:rPr>
      <w:fldChar w:fldCharType="separate"/>
    </w:r>
    <w:r w:rsidR="00A94400">
      <w:rPr>
        <w:noProof/>
        <w:color w:val="000000"/>
        <w:sz w:val="16"/>
      </w:rPr>
      <w:t>1</w:t>
    </w:r>
    <w:r>
      <w:rPr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0114" w14:textId="77777777" w:rsidR="001143F3" w:rsidRDefault="001143F3">
      <w:pPr>
        <w:spacing w:after="0" w:line="240" w:lineRule="auto"/>
      </w:pPr>
      <w:r>
        <w:separator/>
      </w:r>
    </w:p>
  </w:footnote>
  <w:footnote w:type="continuationSeparator" w:id="0">
    <w:p w14:paraId="6BB6CA8A" w14:textId="77777777" w:rsidR="001143F3" w:rsidRDefault="00114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98240">
    <w:abstractNumId w:val="8"/>
  </w:num>
  <w:num w:numId="2" w16cid:durableId="300310730">
    <w:abstractNumId w:val="6"/>
  </w:num>
  <w:num w:numId="3" w16cid:durableId="1527597707">
    <w:abstractNumId w:val="5"/>
  </w:num>
  <w:num w:numId="4" w16cid:durableId="248007404">
    <w:abstractNumId w:val="4"/>
  </w:num>
  <w:num w:numId="5" w16cid:durableId="742070014">
    <w:abstractNumId w:val="7"/>
  </w:num>
  <w:num w:numId="6" w16cid:durableId="743799421">
    <w:abstractNumId w:val="3"/>
  </w:num>
  <w:num w:numId="7" w16cid:durableId="1903980817">
    <w:abstractNumId w:val="2"/>
  </w:num>
  <w:num w:numId="8" w16cid:durableId="1208298338">
    <w:abstractNumId w:val="1"/>
  </w:num>
  <w:num w:numId="9" w16cid:durableId="100612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3F3"/>
    <w:rsid w:val="00145257"/>
    <w:rsid w:val="0015074B"/>
    <w:rsid w:val="002960A1"/>
    <w:rsid w:val="0029639D"/>
    <w:rsid w:val="00326F90"/>
    <w:rsid w:val="003B64E7"/>
    <w:rsid w:val="004812C9"/>
    <w:rsid w:val="005D4CB2"/>
    <w:rsid w:val="006B5AE8"/>
    <w:rsid w:val="00727200"/>
    <w:rsid w:val="008C56BB"/>
    <w:rsid w:val="00936670"/>
    <w:rsid w:val="00A94400"/>
    <w:rsid w:val="00AA1D8D"/>
    <w:rsid w:val="00AC656D"/>
    <w:rsid w:val="00AD7722"/>
    <w:rsid w:val="00B43792"/>
    <w:rsid w:val="00B47730"/>
    <w:rsid w:val="00C6428B"/>
    <w:rsid w:val="00CB0664"/>
    <w:rsid w:val="00E74566"/>
    <w:rsid w:val="00EC0272"/>
    <w:rsid w:val="00F92C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52C187"/>
  <w14:defaultImageDpi w14:val="300"/>
  <w15:docId w15:val="{4D0FEE7C-7227-4649-B5D3-B41D0F2E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Tables: Automated and Expert Scores</dc:title>
  <dc:subject>Case-level scoring results</dc:subject>
  <dc:creator>Study team</dc:creator>
  <cp:keywords>supplementary tables; scoring; automated evaluation; expert evaluation</cp:keywords>
  <dc:description>generated by python-docx</dc:description>
  <cp:lastModifiedBy>思宇 杜</cp:lastModifiedBy>
  <cp:revision>10</cp:revision>
  <dcterms:created xsi:type="dcterms:W3CDTF">2026-08-24T06:17:00Z</dcterms:created>
  <dcterms:modified xsi:type="dcterms:W3CDTF">2026-09-04T05:17:00Z</dcterms:modified>
  <cp:category/>
</cp:coreProperties>
</file>